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Образцова Марина Сергеевна</w:t>
      </w:r>
    </w:p>
    <w:p>
      <w:r>
        <w:t>Frontend-разработчик (TypeScript, React)</w:t>
      </w:r>
    </w:p>
    <w:p>
      <w:pPr>
        <w:pStyle w:val="Heading1"/>
      </w:pPr>
      <w:r>
        <w:t>Опыт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Период</w:t>
            </w:r>
          </w:p>
        </w:tc>
        <w:tc>
          <w:tcPr>
            <w:tcW w:type="dxa" w:w="2880"/>
          </w:tcPr>
          <w:p>
            <w:r>
              <w:t>Компания</w:t>
            </w:r>
          </w:p>
        </w:tc>
        <w:tc>
          <w:tcPr>
            <w:tcW w:type="dxa" w:w="2880"/>
          </w:tcPr>
          <w:p>
            <w:r>
              <w:t>Должность и обязанности</w:t>
            </w:r>
          </w:p>
        </w:tc>
      </w:tr>
      <w:tr>
        <w:tc>
          <w:tcPr>
            <w:tcW w:type="dxa" w:w="2880"/>
          </w:tcPr>
          <w:p>
            <w:r>
              <w:t>01.2022 – н. в.</w:t>
            </w:r>
          </w:p>
        </w:tc>
        <w:tc>
          <w:tcPr>
            <w:tcW w:type="dxa" w:w="2880"/>
          </w:tcPr>
          <w:p>
            <w:r>
              <w:t>ООО «Интерфейс Пример»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Старший frontend-разработчик</w:t>
            </w:r>
          </w:p>
          <w:p>
            <w:r>
              <w:t>— Руководила переездом клиентского кабинета на новую дизайн-систему.</w:t>
            </w:r>
          </w:p>
          <w:p>
            <w:r>
              <w:t>— Сократила размер бандла на 35 % за счёт разделения кода.</w:t>
            </w:r>
          </w:p>
        </w:tc>
      </w:tr>
      <w:tr>
        <w:tc>
          <w:tcPr>
            <w:tcW w:type="dxa" w:w="2880"/>
          </w:tcPr>
          <w:p>
            <w:r>
              <w:t>04.2020 – 12.2021</w:t>
            </w:r>
          </w:p>
        </w:tc>
        <w:tc>
          <w:tcPr>
            <w:tcW w:type="dxa" w:w="2880"/>
          </w:tcPr>
          <w:p>
            <w:r>
              <w:t>ЗАО «Тестовые Решения»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Frontend-разработчик</w:t>
            </w:r>
          </w:p>
          <w:p>
            <w:r>
              <w:t>— Разработала конструктор отчётов с drag-and-drop.</w:t>
            </w:r>
          </w:p>
          <w:p>
            <w:r>
              <w:t>— Внедрила сквозные тесты для критичных сценариев оплаты.</w:t>
            </w:r>
          </w:p>
        </w:tc>
      </w:tr>
      <w:tr>
        <w:tc>
          <w:tcPr>
            <w:tcW w:type="dxa" w:w="2880"/>
          </w:tcPr>
          <w:p>
            <w:r>
              <w:t>07.2018 – 03.2020</w:t>
            </w:r>
          </w:p>
        </w:tc>
        <w:tc>
          <w:tcPr>
            <w:tcW w:type="dxa" w:w="2880"/>
          </w:tcPr>
          <w:p>
            <w:r>
              <w:t>Студия «Макет и Код»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Верстальщик</w:t>
            </w:r>
          </w:p>
          <w:p>
            <w:r>
              <w:t>— Адаптивная вёрстка лендингов по макетам.</w:t>
            </w:r>
          </w:p>
        </w:tc>
      </w:tr>
    </w:tbl>
    <w:p>
      <w:pPr>
        <w:pStyle w:val="Heading1"/>
      </w:pPr>
      <w:r>
        <w:t>Ключевые навыки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</w:t>
      </w:r>
    </w:p>
    <w:p>
      <w:pPr>
        <w:pStyle w:val="ListBullet"/>
      </w:pPr>
      <w:r>
        <w:t>Redux Toolkit</w:t>
      </w:r>
    </w:p>
    <w:p>
      <w:pPr>
        <w:pStyle w:val="ListBullet"/>
      </w:pPr>
      <w:r>
        <w:t>Next.js</w:t>
      </w:r>
    </w:p>
    <w:p>
      <w:pPr>
        <w:pStyle w:val="ListBullet"/>
      </w:pPr>
      <w:r>
        <w:t>Vite</w:t>
      </w:r>
    </w:p>
    <w:p>
      <w:pPr>
        <w:pStyle w:val="ListBullet"/>
      </w:pPr>
      <w:r>
        <w:t>Jest</w:t>
      </w:r>
    </w:p>
    <w:p>
      <w:pPr>
        <w:pStyle w:val="ListBullet"/>
      </w:pPr>
      <w:r>
        <w:t>Playwright</w:t>
      </w:r>
    </w:p>
    <w:p>
      <w:pPr>
        <w:pStyle w:val="ListBullet"/>
      </w:pPr>
      <w:r>
        <w:t>CSS Modules</w:t>
      </w:r>
    </w:p>
    <w:p>
      <w:pPr>
        <w:pStyle w:val="ListBullet"/>
      </w:pPr>
      <w:r>
        <w:t>Figma</w:t>
      </w:r>
    </w:p>
    <w:p>
      <w:pPr>
        <w:pStyle w:val="Heading1"/>
      </w:pPr>
      <w:r>
        <w:t>Образование</w:t>
      </w:r>
    </w:p>
    <w:p>
      <w:r>
        <w:t>Уральский учебный институт примеров, 2018 — Информационные системы и технологии, бакалавр</w:t>
      </w:r>
    </w:p>
    <w:p>
      <w:pPr>
        <w:pStyle w:val="Heading1"/>
      </w:pPr>
      <w:r>
        <w:t>О себе</w:t>
      </w:r>
    </w:p>
    <w:p>
      <w:r>
        <w:t>Люблю TypeScript 🚀 и доступные интерфейсы. Участвую в митапах как спикер.</w:t>
      </w:r>
    </w:p>
    <w:p>
      <w:r>
        <w:br w:type="page"/>
      </w:r>
      <w:r>
        <w:t>Рекомендации предоставлю по запросу.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Телефон: +7 (900) 000-00-02 · marina.obraztsova@example.com · Екатеринбург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